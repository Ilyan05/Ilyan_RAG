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A0C0C"/>
          <w:sz w:val="44"/>
        </w:rPr>
        <w:t>Porsche Encyclopedia</w:t>
        <w:br/>
        <w:t>Part II - Racing History and Engineering Milestones</w:t>
      </w:r>
    </w:p>
    <w:p>
      <w:r>
        <w:t>This Word section covers Porsche motorsport, Le Mans, prototype race cars, 911 engineering evolution, turbocharging, Targa, transaxle experimentation, PDK, hybrid systems, EV engineering and Porsche production philosophy.</w:t>
      </w:r>
    </w:p>
    <w:p>
      <w:r>
        <w:br w:type="page"/>
      </w:r>
    </w:p>
    <w:p>
      <w:pPr>
        <w:pStyle w:val="Heading1"/>
      </w:pPr>
      <w:r>
        <w:t>Docx Page 1: Racing and Engineering Deep Dive</w:t>
      </w:r>
    </w:p>
    <w:p>
      <w:pPr>
        <w:pStyle w:val="Heading2"/>
      </w:pPr>
      <w:r>
        <w:t>Le Mans as Porsche laboratory</w:t>
      </w:r>
    </w:p>
    <w:p>
      <w:r>
        <w:t>Porsche has treated endurance racing as engineering under pressure. Le Mans rewards not just speed but serviceability, cooling, lighting, tyre management, fuel use, driver ergonomics and reliability. Porsche overall victories with cars such as the 917, 936, 956, 962 and 919 Hybrid created proof that Stuttgart engineering could survive the harshest public test.</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2: Racing and Engineering Deep Dive</w:t>
      </w:r>
    </w:p>
    <w:p>
      <w:pPr>
        <w:pStyle w:val="Heading2"/>
      </w:pPr>
      <w:r>
        <w:t>550 Spyder and the giant-killer identity</w:t>
      </w:r>
    </w:p>
    <w:p>
      <w:r>
        <w:t>The 550 Spyder made Porsche credible against larger-displacement rivals. It showed the power of lightness, low frontal area, mid-engine balance and mechanical dependability. The cultural lesson was permanent: a Porsche need not be the most powerful car if it carries speed through corners and reaches the finish.</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3: Racing and Engineering Deep Dive</w:t>
      </w:r>
    </w:p>
    <w:p>
      <w:pPr>
        <w:pStyle w:val="Heading2"/>
      </w:pPr>
      <w:r>
        <w:t>917: speed, risk and myth</w:t>
      </w:r>
    </w:p>
    <w:p>
      <w:r>
        <w:t>The 917 took Porsche from class hero to overall Le Mans giant. Its flat-12 power, low drag and brutal pace required intense aerodynamic development. The 1970 and 1971 wins became mythology because they marked the moment Porsche stopped being merely clever and became dominant.</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4: Racing and Engineering Deep Dive</w:t>
      </w:r>
    </w:p>
    <w:p>
      <w:pPr>
        <w:pStyle w:val="Heading2"/>
      </w:pPr>
      <w:r>
        <w:t>911 in competition</w:t>
      </w:r>
    </w:p>
    <w:p>
      <w:r>
        <w:t>The 911 is not only a road icon; it is a race-car platform. Carrera RS, RSR, 934, 935, GT3 Cup, RSR and GT3 R variants show how Porsche repeatedly converts a rear-engine road car into a racing tool. The lesson is discipline: exploit traction, braking stability and driver confidence.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Milestone</w:t>
            </w:r>
          </w:p>
        </w:tc>
        <w:tc>
          <w:tcPr>
            <w:tcW w:type="dxa" w:w="3456"/>
          </w:tcPr>
          <w:p>
            <w:r>
              <w:t>Why it mattered</w:t>
            </w:r>
          </w:p>
        </w:tc>
        <w:tc>
          <w:tcPr>
            <w:tcW w:type="dxa" w:w="3456"/>
          </w:tcPr>
          <w:p>
            <w:r>
              <w:t>Road-car echo</w:t>
            </w:r>
          </w:p>
        </w:tc>
      </w:tr>
      <w:tr>
        <w:tc>
          <w:tcPr>
            <w:tcW w:type="dxa" w:w="3456"/>
          </w:tcPr>
          <w:p>
            <w:r>
              <w:t>550 Spyder</w:t>
            </w:r>
          </w:p>
        </w:tc>
        <w:tc>
          <w:tcPr>
            <w:tcW w:type="dxa" w:w="3456"/>
          </w:tcPr>
          <w:p>
            <w:r>
              <w:t>Purpose-built race identity</w:t>
            </w:r>
          </w:p>
        </w:tc>
        <w:tc>
          <w:tcPr>
            <w:tcW w:type="dxa" w:w="3456"/>
          </w:tcPr>
          <w:p>
            <w:r>
              <w:t>Lightweight driver focus</w:t>
            </w:r>
          </w:p>
        </w:tc>
      </w:tr>
      <w:tr>
        <w:tc>
          <w:tcPr>
            <w:tcW w:type="dxa" w:w="3456"/>
          </w:tcPr>
          <w:p>
            <w:r>
              <w:t>917</w:t>
            </w:r>
          </w:p>
        </w:tc>
        <w:tc>
          <w:tcPr>
            <w:tcW w:type="dxa" w:w="3456"/>
          </w:tcPr>
          <w:p>
            <w:r>
              <w:t>First overall Le Mans wins</w:t>
            </w:r>
          </w:p>
        </w:tc>
        <w:tc>
          <w:tcPr>
            <w:tcW w:type="dxa" w:w="3456"/>
          </w:tcPr>
          <w:p>
            <w:r>
              <w:t>Aerodynamics and turbo mythology</w:t>
            </w:r>
          </w:p>
        </w:tc>
      </w:tr>
      <w:tr>
        <w:tc>
          <w:tcPr>
            <w:tcW w:type="dxa" w:w="3456"/>
          </w:tcPr>
          <w:p>
            <w:r>
              <w:t>911 Turbo</w:t>
            </w:r>
          </w:p>
        </w:tc>
        <w:tc>
          <w:tcPr>
            <w:tcW w:type="dxa" w:w="3456"/>
          </w:tcPr>
          <w:p>
            <w:r>
              <w:t>Race turbo to road icon</w:t>
            </w:r>
          </w:p>
        </w:tc>
        <w:tc>
          <w:tcPr>
            <w:tcW w:type="dxa" w:w="3456"/>
          </w:tcPr>
          <w:p>
            <w:r>
              <w:t>Everyday supercar</w:t>
            </w:r>
          </w:p>
        </w:tc>
      </w:tr>
      <w:tr>
        <w:tc>
          <w:tcPr>
            <w:tcW w:type="dxa" w:w="3456"/>
          </w:tcPr>
          <w:p>
            <w:r>
              <w:t>959</w:t>
            </w:r>
          </w:p>
        </w:tc>
        <w:tc>
          <w:tcPr>
            <w:tcW w:type="dxa" w:w="3456"/>
          </w:tcPr>
          <w:p>
            <w:r>
              <w:t>AWD and electronics</w:t>
            </w:r>
          </w:p>
        </w:tc>
        <w:tc>
          <w:tcPr>
            <w:tcW w:type="dxa" w:w="3456"/>
          </w:tcPr>
          <w:p>
            <w:r>
              <w:t>Modern traction systems</w:t>
            </w:r>
          </w:p>
        </w:tc>
      </w:tr>
      <w:tr>
        <w:tc>
          <w:tcPr>
            <w:tcW w:type="dxa" w:w="3456"/>
          </w:tcPr>
          <w:p>
            <w:r>
              <w:t>919 Hybrid</w:t>
            </w:r>
          </w:p>
        </w:tc>
        <w:tc>
          <w:tcPr>
            <w:tcW w:type="dxa" w:w="3456"/>
          </w:tcPr>
          <w:p>
            <w:r>
              <w:t>Energy recovery racing</w:t>
            </w:r>
          </w:p>
        </w:tc>
        <w:tc>
          <w:tcPr>
            <w:tcW w:type="dxa" w:w="3456"/>
          </w:tcPr>
          <w:p>
            <w:r>
              <w:t>Hybrid performance mindset</w:t>
            </w:r>
          </w:p>
        </w:tc>
      </w:tr>
    </w:tbl>
    <w:p>
      <w:r>
        <w:br w:type="page"/>
      </w:r>
    </w:p>
    <w:p>
      <w:pPr>
        <w:pStyle w:val="Heading1"/>
      </w:pPr>
      <w:r>
        <w:t>Docx Page 5: Racing and Engineering Deep Dive</w:t>
      </w:r>
    </w:p>
    <w:p>
      <w:pPr>
        <w:pStyle w:val="Heading2"/>
      </w:pPr>
      <w:r>
        <w:t>Group C and the 956/962 era</w:t>
      </w:r>
    </w:p>
    <w:p>
      <w:r>
        <w:t>The 956 and 962 embodied ground-effect aerodynamics, efficient turbocharged flat-six engines and race operations excellence. They shaped endurance racing in the 1980s and created a customer-racing ecosystem where private teams could win with Porsche machinery.</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6: Racing and Engineering Deep Dive</w:t>
      </w:r>
    </w:p>
    <w:p>
      <w:pPr>
        <w:pStyle w:val="Heading2"/>
      </w:pPr>
      <w:r>
        <w:t>Hybrid prototypes and the 919</w:t>
      </w:r>
    </w:p>
    <w:p>
      <w:r>
        <w:t>The 919 Hybrid connected Porsche heritage to modern energy management. Its success made hybridisation part of performance, not just efficiency. It also gave Porsche technical language for the 918 Spyder and future electrified road cars.</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7: Racing and Engineering Deep Dive</w:t>
      </w:r>
    </w:p>
    <w:p>
      <w:pPr>
        <w:pStyle w:val="Heading2"/>
      </w:pPr>
      <w:r>
        <w:t>Le Mans as Porsche laboratory</w:t>
      </w:r>
    </w:p>
    <w:p>
      <w:r>
        <w:t>Porsche has treated endurance racing as engineering under pressure. Le Mans rewards not just speed but serviceability, cooling, lighting, tyre management, fuel use, driver ergonomics and reliability. Porsche overall victories with cars such as the 917, 936, 956, 962 and 919 Hybrid created proof that Stuttgart engineering could survive the harshest public test.</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8: Racing and Engineering Deep Dive</w:t>
      </w:r>
    </w:p>
    <w:p>
      <w:pPr>
        <w:pStyle w:val="Heading2"/>
      </w:pPr>
      <w:r>
        <w:t>550 Spyder and the giant-killer identity</w:t>
      </w:r>
    </w:p>
    <w:p>
      <w:r>
        <w:t>The 550 Spyder made Porsche credible against larger-displacement rivals. It showed the power of lightness, low frontal area, mid-engine balance and mechanical dependability. The cultural lesson was permanent: a Porsche need not be the most powerful car if it carries speed through corners and reaches the finish.</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Milestone</w:t>
            </w:r>
          </w:p>
        </w:tc>
        <w:tc>
          <w:tcPr>
            <w:tcW w:type="dxa" w:w="3456"/>
          </w:tcPr>
          <w:p>
            <w:r>
              <w:t>Why it mattered</w:t>
            </w:r>
          </w:p>
        </w:tc>
        <w:tc>
          <w:tcPr>
            <w:tcW w:type="dxa" w:w="3456"/>
          </w:tcPr>
          <w:p>
            <w:r>
              <w:t>Road-car echo</w:t>
            </w:r>
          </w:p>
        </w:tc>
      </w:tr>
      <w:tr>
        <w:tc>
          <w:tcPr>
            <w:tcW w:type="dxa" w:w="3456"/>
          </w:tcPr>
          <w:p>
            <w:r>
              <w:t>550 Spyder</w:t>
            </w:r>
          </w:p>
        </w:tc>
        <w:tc>
          <w:tcPr>
            <w:tcW w:type="dxa" w:w="3456"/>
          </w:tcPr>
          <w:p>
            <w:r>
              <w:t>Purpose-built race identity</w:t>
            </w:r>
          </w:p>
        </w:tc>
        <w:tc>
          <w:tcPr>
            <w:tcW w:type="dxa" w:w="3456"/>
          </w:tcPr>
          <w:p>
            <w:r>
              <w:t>Lightweight driver focus</w:t>
            </w:r>
          </w:p>
        </w:tc>
      </w:tr>
      <w:tr>
        <w:tc>
          <w:tcPr>
            <w:tcW w:type="dxa" w:w="3456"/>
          </w:tcPr>
          <w:p>
            <w:r>
              <w:t>917</w:t>
            </w:r>
          </w:p>
        </w:tc>
        <w:tc>
          <w:tcPr>
            <w:tcW w:type="dxa" w:w="3456"/>
          </w:tcPr>
          <w:p>
            <w:r>
              <w:t>First overall Le Mans wins</w:t>
            </w:r>
          </w:p>
        </w:tc>
        <w:tc>
          <w:tcPr>
            <w:tcW w:type="dxa" w:w="3456"/>
          </w:tcPr>
          <w:p>
            <w:r>
              <w:t>Aerodynamics and turbo mythology</w:t>
            </w:r>
          </w:p>
        </w:tc>
      </w:tr>
      <w:tr>
        <w:tc>
          <w:tcPr>
            <w:tcW w:type="dxa" w:w="3456"/>
          </w:tcPr>
          <w:p>
            <w:r>
              <w:t>911 Turbo</w:t>
            </w:r>
          </w:p>
        </w:tc>
        <w:tc>
          <w:tcPr>
            <w:tcW w:type="dxa" w:w="3456"/>
          </w:tcPr>
          <w:p>
            <w:r>
              <w:t>Race turbo to road icon</w:t>
            </w:r>
          </w:p>
        </w:tc>
        <w:tc>
          <w:tcPr>
            <w:tcW w:type="dxa" w:w="3456"/>
          </w:tcPr>
          <w:p>
            <w:r>
              <w:t>Everyday supercar</w:t>
            </w:r>
          </w:p>
        </w:tc>
      </w:tr>
      <w:tr>
        <w:tc>
          <w:tcPr>
            <w:tcW w:type="dxa" w:w="3456"/>
          </w:tcPr>
          <w:p>
            <w:r>
              <w:t>959</w:t>
            </w:r>
          </w:p>
        </w:tc>
        <w:tc>
          <w:tcPr>
            <w:tcW w:type="dxa" w:w="3456"/>
          </w:tcPr>
          <w:p>
            <w:r>
              <w:t>AWD and electronics</w:t>
            </w:r>
          </w:p>
        </w:tc>
        <w:tc>
          <w:tcPr>
            <w:tcW w:type="dxa" w:w="3456"/>
          </w:tcPr>
          <w:p>
            <w:r>
              <w:t>Modern traction systems</w:t>
            </w:r>
          </w:p>
        </w:tc>
      </w:tr>
      <w:tr>
        <w:tc>
          <w:tcPr>
            <w:tcW w:type="dxa" w:w="3456"/>
          </w:tcPr>
          <w:p>
            <w:r>
              <w:t>919 Hybrid</w:t>
            </w:r>
          </w:p>
        </w:tc>
        <w:tc>
          <w:tcPr>
            <w:tcW w:type="dxa" w:w="3456"/>
          </w:tcPr>
          <w:p>
            <w:r>
              <w:t>Energy recovery racing</w:t>
            </w:r>
          </w:p>
        </w:tc>
        <w:tc>
          <w:tcPr>
            <w:tcW w:type="dxa" w:w="3456"/>
          </w:tcPr>
          <w:p>
            <w:r>
              <w:t>Hybrid performance mindset</w:t>
            </w:r>
          </w:p>
        </w:tc>
      </w:tr>
    </w:tbl>
    <w:p>
      <w:r>
        <w:br w:type="page"/>
      </w:r>
    </w:p>
    <w:p>
      <w:pPr>
        <w:pStyle w:val="Heading1"/>
      </w:pPr>
      <w:r>
        <w:t>Docx Page 9: Racing and Engineering Deep Dive</w:t>
      </w:r>
    </w:p>
    <w:p>
      <w:pPr>
        <w:pStyle w:val="Heading2"/>
      </w:pPr>
      <w:r>
        <w:t>917: speed, risk and myth</w:t>
      </w:r>
    </w:p>
    <w:p>
      <w:r>
        <w:t>The 917 took Porsche from class hero to overall Le Mans giant. Its flat-12 power, low drag and brutal pace required intense aerodynamic development. The 1970 and 1971 wins became mythology because they marked the moment Porsche stopped being merely clever and became dominant.</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10: Racing and Engineering Deep Dive</w:t>
      </w:r>
    </w:p>
    <w:p>
      <w:pPr>
        <w:pStyle w:val="Heading2"/>
      </w:pPr>
      <w:r>
        <w:t>911 in competition</w:t>
      </w:r>
    </w:p>
    <w:p>
      <w:r>
        <w:t>The 911 is not only a road icon; it is a race-car platform. Carrera RS, RSR, 934, 935, GT3 Cup, RSR and GT3 R variants show how Porsche repeatedly converts a rear-engine road car into a racing tool. The lesson is discipline: exploit traction, braking stability and driver confidence.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11: Racing and Engineering Deep Dive</w:t>
      </w:r>
    </w:p>
    <w:p>
      <w:pPr>
        <w:pStyle w:val="Heading2"/>
      </w:pPr>
      <w:r>
        <w:t>Group C and the 956/962 era</w:t>
      </w:r>
    </w:p>
    <w:p>
      <w:r>
        <w:t>The 956 and 962 embodied ground-effect aerodynamics, efficient turbocharged flat-six engines and race operations excellence. They shaped endurance racing in the 1980s and created a customer-racing ecosystem where private teams could win with Porsche machinery.</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12: Racing and Engineering Deep Dive</w:t>
      </w:r>
    </w:p>
    <w:p>
      <w:pPr>
        <w:pStyle w:val="Heading2"/>
      </w:pPr>
      <w:r>
        <w:t>Hybrid prototypes and the 919</w:t>
      </w:r>
    </w:p>
    <w:p>
      <w:r>
        <w:t>The 919 Hybrid connected Porsche heritage to modern energy management. Its success made hybridisation part of performance, not just efficiency. It also gave Porsche technical language for the 918 Spyder and future electrified road cars.</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Milestone</w:t>
            </w:r>
          </w:p>
        </w:tc>
        <w:tc>
          <w:tcPr>
            <w:tcW w:type="dxa" w:w="3456"/>
          </w:tcPr>
          <w:p>
            <w:r>
              <w:t>Why it mattered</w:t>
            </w:r>
          </w:p>
        </w:tc>
        <w:tc>
          <w:tcPr>
            <w:tcW w:type="dxa" w:w="3456"/>
          </w:tcPr>
          <w:p>
            <w:r>
              <w:t>Road-car echo</w:t>
            </w:r>
          </w:p>
        </w:tc>
      </w:tr>
      <w:tr>
        <w:tc>
          <w:tcPr>
            <w:tcW w:type="dxa" w:w="3456"/>
          </w:tcPr>
          <w:p>
            <w:r>
              <w:t>550 Spyder</w:t>
            </w:r>
          </w:p>
        </w:tc>
        <w:tc>
          <w:tcPr>
            <w:tcW w:type="dxa" w:w="3456"/>
          </w:tcPr>
          <w:p>
            <w:r>
              <w:t>Purpose-built race identity</w:t>
            </w:r>
          </w:p>
        </w:tc>
        <w:tc>
          <w:tcPr>
            <w:tcW w:type="dxa" w:w="3456"/>
          </w:tcPr>
          <w:p>
            <w:r>
              <w:t>Lightweight driver focus</w:t>
            </w:r>
          </w:p>
        </w:tc>
      </w:tr>
      <w:tr>
        <w:tc>
          <w:tcPr>
            <w:tcW w:type="dxa" w:w="3456"/>
          </w:tcPr>
          <w:p>
            <w:r>
              <w:t>917</w:t>
            </w:r>
          </w:p>
        </w:tc>
        <w:tc>
          <w:tcPr>
            <w:tcW w:type="dxa" w:w="3456"/>
          </w:tcPr>
          <w:p>
            <w:r>
              <w:t>First overall Le Mans wins</w:t>
            </w:r>
          </w:p>
        </w:tc>
        <w:tc>
          <w:tcPr>
            <w:tcW w:type="dxa" w:w="3456"/>
          </w:tcPr>
          <w:p>
            <w:r>
              <w:t>Aerodynamics and turbo mythology</w:t>
            </w:r>
          </w:p>
        </w:tc>
      </w:tr>
      <w:tr>
        <w:tc>
          <w:tcPr>
            <w:tcW w:type="dxa" w:w="3456"/>
          </w:tcPr>
          <w:p>
            <w:r>
              <w:t>911 Turbo</w:t>
            </w:r>
          </w:p>
        </w:tc>
        <w:tc>
          <w:tcPr>
            <w:tcW w:type="dxa" w:w="3456"/>
          </w:tcPr>
          <w:p>
            <w:r>
              <w:t>Race turbo to road icon</w:t>
            </w:r>
          </w:p>
        </w:tc>
        <w:tc>
          <w:tcPr>
            <w:tcW w:type="dxa" w:w="3456"/>
          </w:tcPr>
          <w:p>
            <w:r>
              <w:t>Everyday supercar</w:t>
            </w:r>
          </w:p>
        </w:tc>
      </w:tr>
      <w:tr>
        <w:tc>
          <w:tcPr>
            <w:tcW w:type="dxa" w:w="3456"/>
          </w:tcPr>
          <w:p>
            <w:r>
              <w:t>959</w:t>
            </w:r>
          </w:p>
        </w:tc>
        <w:tc>
          <w:tcPr>
            <w:tcW w:type="dxa" w:w="3456"/>
          </w:tcPr>
          <w:p>
            <w:r>
              <w:t>AWD and electronics</w:t>
            </w:r>
          </w:p>
        </w:tc>
        <w:tc>
          <w:tcPr>
            <w:tcW w:type="dxa" w:w="3456"/>
          </w:tcPr>
          <w:p>
            <w:r>
              <w:t>Modern traction systems</w:t>
            </w:r>
          </w:p>
        </w:tc>
      </w:tr>
      <w:tr>
        <w:tc>
          <w:tcPr>
            <w:tcW w:type="dxa" w:w="3456"/>
          </w:tcPr>
          <w:p>
            <w:r>
              <w:t>919 Hybrid</w:t>
            </w:r>
          </w:p>
        </w:tc>
        <w:tc>
          <w:tcPr>
            <w:tcW w:type="dxa" w:w="3456"/>
          </w:tcPr>
          <w:p>
            <w:r>
              <w:t>Energy recovery racing</w:t>
            </w:r>
          </w:p>
        </w:tc>
        <w:tc>
          <w:tcPr>
            <w:tcW w:type="dxa" w:w="3456"/>
          </w:tcPr>
          <w:p>
            <w:r>
              <w:t>Hybrid performance mindset</w:t>
            </w:r>
          </w:p>
        </w:tc>
      </w:tr>
    </w:tbl>
    <w:p>
      <w:r>
        <w:br w:type="page"/>
      </w:r>
    </w:p>
    <w:p>
      <w:pPr>
        <w:pStyle w:val="Heading1"/>
      </w:pPr>
      <w:r>
        <w:t>Docx Page 13: Racing and Engineering Deep Dive</w:t>
      </w:r>
    </w:p>
    <w:p>
      <w:pPr>
        <w:pStyle w:val="Heading2"/>
      </w:pPr>
      <w:r>
        <w:t>Rear engine logic</w:t>
      </w:r>
    </w:p>
    <w:p>
      <w:r>
        <w:t>The 911 rear-engine layout gives traction, compactness and a distinctive steering feel, but it demands careful suspension, tyre, aero and stability engineering. Porsche turned an unconventional layout into a brand-defining advantage.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14: Racing and Engineering Deep Dive</w:t>
      </w:r>
    </w:p>
    <w:p>
      <w:pPr>
        <w:pStyle w:val="Heading2"/>
      </w:pPr>
      <w:r>
        <w:t>Targa safety cabriolet</w:t>
      </w:r>
    </w:p>
    <w:p>
      <w:r>
        <w:t>The Targa was born from safety concerns around convertibles, using a fixed roll bar, removable roof concept and later a glass rear section. It became a design icon because it solved regulation, structure and open-air emotion in one move.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15: Racing and Engineering Deep Dive</w:t>
      </w:r>
    </w:p>
    <w:p>
      <w:pPr>
        <w:pStyle w:val="Heading2"/>
      </w:pPr>
      <w:r>
        <w:t>Turbocharging</w:t>
      </w:r>
    </w:p>
    <w:p>
      <w:r>
        <w:t>Porsche used turbocharging in racing and then made it a road-car signature with the 911 Turbo. The challenge was not only power, but heat, lag, durability and drivability. Modern Porsche turbos are about response as much as boost.</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16: Racing and Engineering Deep Dive</w:t>
      </w:r>
    </w:p>
    <w:p>
      <w:pPr>
        <w:pStyle w:val="Heading2"/>
      </w:pPr>
      <w:r>
        <w:t>Transaxle architecture</w:t>
      </w:r>
    </w:p>
    <w:p>
      <w:r>
        <w:t>924, 944, 968 and 928 placed the engine in front and gearbox at the rear for balance. These cars prove Porsche was not locked into one formula; it was willing to test architectures that improved stability, practicality and GT comfort.</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Milestone</w:t>
            </w:r>
          </w:p>
        </w:tc>
        <w:tc>
          <w:tcPr>
            <w:tcW w:type="dxa" w:w="3456"/>
          </w:tcPr>
          <w:p>
            <w:r>
              <w:t>Why it mattered</w:t>
            </w:r>
          </w:p>
        </w:tc>
        <w:tc>
          <w:tcPr>
            <w:tcW w:type="dxa" w:w="3456"/>
          </w:tcPr>
          <w:p>
            <w:r>
              <w:t>Road-car echo</w:t>
            </w:r>
          </w:p>
        </w:tc>
      </w:tr>
      <w:tr>
        <w:tc>
          <w:tcPr>
            <w:tcW w:type="dxa" w:w="3456"/>
          </w:tcPr>
          <w:p>
            <w:r>
              <w:t>550 Spyder</w:t>
            </w:r>
          </w:p>
        </w:tc>
        <w:tc>
          <w:tcPr>
            <w:tcW w:type="dxa" w:w="3456"/>
          </w:tcPr>
          <w:p>
            <w:r>
              <w:t>Purpose-built race identity</w:t>
            </w:r>
          </w:p>
        </w:tc>
        <w:tc>
          <w:tcPr>
            <w:tcW w:type="dxa" w:w="3456"/>
          </w:tcPr>
          <w:p>
            <w:r>
              <w:t>Lightweight driver focus</w:t>
            </w:r>
          </w:p>
        </w:tc>
      </w:tr>
      <w:tr>
        <w:tc>
          <w:tcPr>
            <w:tcW w:type="dxa" w:w="3456"/>
          </w:tcPr>
          <w:p>
            <w:r>
              <w:t>917</w:t>
            </w:r>
          </w:p>
        </w:tc>
        <w:tc>
          <w:tcPr>
            <w:tcW w:type="dxa" w:w="3456"/>
          </w:tcPr>
          <w:p>
            <w:r>
              <w:t>First overall Le Mans wins</w:t>
            </w:r>
          </w:p>
        </w:tc>
        <w:tc>
          <w:tcPr>
            <w:tcW w:type="dxa" w:w="3456"/>
          </w:tcPr>
          <w:p>
            <w:r>
              <w:t>Aerodynamics and turbo mythology</w:t>
            </w:r>
          </w:p>
        </w:tc>
      </w:tr>
      <w:tr>
        <w:tc>
          <w:tcPr>
            <w:tcW w:type="dxa" w:w="3456"/>
          </w:tcPr>
          <w:p>
            <w:r>
              <w:t>911 Turbo</w:t>
            </w:r>
          </w:p>
        </w:tc>
        <w:tc>
          <w:tcPr>
            <w:tcW w:type="dxa" w:w="3456"/>
          </w:tcPr>
          <w:p>
            <w:r>
              <w:t>Race turbo to road icon</w:t>
            </w:r>
          </w:p>
        </w:tc>
        <w:tc>
          <w:tcPr>
            <w:tcW w:type="dxa" w:w="3456"/>
          </w:tcPr>
          <w:p>
            <w:r>
              <w:t>Everyday supercar</w:t>
            </w:r>
          </w:p>
        </w:tc>
      </w:tr>
      <w:tr>
        <w:tc>
          <w:tcPr>
            <w:tcW w:type="dxa" w:w="3456"/>
          </w:tcPr>
          <w:p>
            <w:r>
              <w:t>959</w:t>
            </w:r>
          </w:p>
        </w:tc>
        <w:tc>
          <w:tcPr>
            <w:tcW w:type="dxa" w:w="3456"/>
          </w:tcPr>
          <w:p>
            <w:r>
              <w:t>AWD and electronics</w:t>
            </w:r>
          </w:p>
        </w:tc>
        <w:tc>
          <w:tcPr>
            <w:tcW w:type="dxa" w:w="3456"/>
          </w:tcPr>
          <w:p>
            <w:r>
              <w:t>Modern traction systems</w:t>
            </w:r>
          </w:p>
        </w:tc>
      </w:tr>
      <w:tr>
        <w:tc>
          <w:tcPr>
            <w:tcW w:type="dxa" w:w="3456"/>
          </w:tcPr>
          <w:p>
            <w:r>
              <w:t>919 Hybrid</w:t>
            </w:r>
          </w:p>
        </w:tc>
        <w:tc>
          <w:tcPr>
            <w:tcW w:type="dxa" w:w="3456"/>
          </w:tcPr>
          <w:p>
            <w:r>
              <w:t>Energy recovery racing</w:t>
            </w:r>
          </w:p>
        </w:tc>
        <w:tc>
          <w:tcPr>
            <w:tcW w:type="dxa" w:w="3456"/>
          </w:tcPr>
          <w:p>
            <w:r>
              <w:t>Hybrid performance mindset</w:t>
            </w:r>
          </w:p>
        </w:tc>
      </w:tr>
    </w:tbl>
    <w:p>
      <w:r>
        <w:br w:type="page"/>
      </w:r>
    </w:p>
    <w:p>
      <w:pPr>
        <w:pStyle w:val="Heading1"/>
      </w:pPr>
      <w:r>
        <w:t>Docx Page 17: Racing and Engineering Deep Dive</w:t>
      </w:r>
    </w:p>
    <w:p>
      <w:pPr>
        <w:pStyle w:val="Heading2"/>
      </w:pPr>
      <w:r>
        <w:t>PDK and dual-clutch thinking</w:t>
      </w:r>
    </w:p>
    <w:p>
      <w:r>
        <w:t>Porsche Doppelkupplung grew from racing logic: shift faster without interrupting torque. In road cars it became both a performance and usability tool, helping Porsche reconcile lap times with city convenience.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18: Racing and Engineering Deep Dive</w:t>
      </w:r>
    </w:p>
    <w:p>
      <w:pPr>
        <w:pStyle w:val="Heading2"/>
      </w:pPr>
      <w:r>
        <w:t>All-wheel drive</w:t>
      </w:r>
    </w:p>
    <w:p>
      <w:r>
        <w:t>The 959 and Carrera 4 explored electronically managed traction. Porsche all-wheel drive is not simply winter security; it is a performance system for deploying power earlier and with more confidence.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19: Racing and Engineering Deep Dive</w:t>
      </w:r>
    </w:p>
    <w:p>
      <w:pPr>
        <w:pStyle w:val="Heading2"/>
      </w:pPr>
      <w:r>
        <w:t>Aerodynamics</w:t>
      </w:r>
    </w:p>
    <w:p>
      <w:r>
        <w:t>From the 917 to GT3 RS, Porsche aero is functional: wings, splitters, diffusers, cooling paths and underbody work. The best Porsche aero feels integrated rather than decorative.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20: Racing and Engineering Deep Dive</w:t>
      </w:r>
    </w:p>
    <w:p>
      <w:pPr>
        <w:pStyle w:val="Heading2"/>
      </w:pPr>
      <w:r>
        <w:t>Electric performance</w:t>
      </w:r>
    </w:p>
    <w:p>
      <w:r>
        <w:t>Taycan uses high-voltage architecture, thermal management, recuperation and repeatable acceleration to make EV performance feel Porsche-like. It is not silent speed alone; it is braking feel, steering precision and endurance under repeated load.</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Milestone</w:t>
            </w:r>
          </w:p>
        </w:tc>
        <w:tc>
          <w:tcPr>
            <w:tcW w:type="dxa" w:w="3456"/>
          </w:tcPr>
          <w:p>
            <w:r>
              <w:t>Why it mattered</w:t>
            </w:r>
          </w:p>
        </w:tc>
        <w:tc>
          <w:tcPr>
            <w:tcW w:type="dxa" w:w="3456"/>
          </w:tcPr>
          <w:p>
            <w:r>
              <w:t>Road-car echo</w:t>
            </w:r>
          </w:p>
        </w:tc>
      </w:tr>
      <w:tr>
        <w:tc>
          <w:tcPr>
            <w:tcW w:type="dxa" w:w="3456"/>
          </w:tcPr>
          <w:p>
            <w:r>
              <w:t>550 Spyder</w:t>
            </w:r>
          </w:p>
        </w:tc>
        <w:tc>
          <w:tcPr>
            <w:tcW w:type="dxa" w:w="3456"/>
          </w:tcPr>
          <w:p>
            <w:r>
              <w:t>Purpose-built race identity</w:t>
            </w:r>
          </w:p>
        </w:tc>
        <w:tc>
          <w:tcPr>
            <w:tcW w:type="dxa" w:w="3456"/>
          </w:tcPr>
          <w:p>
            <w:r>
              <w:t>Lightweight driver focus</w:t>
            </w:r>
          </w:p>
        </w:tc>
      </w:tr>
      <w:tr>
        <w:tc>
          <w:tcPr>
            <w:tcW w:type="dxa" w:w="3456"/>
          </w:tcPr>
          <w:p>
            <w:r>
              <w:t>917</w:t>
            </w:r>
          </w:p>
        </w:tc>
        <w:tc>
          <w:tcPr>
            <w:tcW w:type="dxa" w:w="3456"/>
          </w:tcPr>
          <w:p>
            <w:r>
              <w:t>First overall Le Mans wins</w:t>
            </w:r>
          </w:p>
        </w:tc>
        <w:tc>
          <w:tcPr>
            <w:tcW w:type="dxa" w:w="3456"/>
          </w:tcPr>
          <w:p>
            <w:r>
              <w:t>Aerodynamics and turbo mythology</w:t>
            </w:r>
          </w:p>
        </w:tc>
      </w:tr>
      <w:tr>
        <w:tc>
          <w:tcPr>
            <w:tcW w:type="dxa" w:w="3456"/>
          </w:tcPr>
          <w:p>
            <w:r>
              <w:t>911 Turbo</w:t>
            </w:r>
          </w:p>
        </w:tc>
        <w:tc>
          <w:tcPr>
            <w:tcW w:type="dxa" w:w="3456"/>
          </w:tcPr>
          <w:p>
            <w:r>
              <w:t>Race turbo to road icon</w:t>
            </w:r>
          </w:p>
        </w:tc>
        <w:tc>
          <w:tcPr>
            <w:tcW w:type="dxa" w:w="3456"/>
          </w:tcPr>
          <w:p>
            <w:r>
              <w:t>Everyday supercar</w:t>
            </w:r>
          </w:p>
        </w:tc>
      </w:tr>
      <w:tr>
        <w:tc>
          <w:tcPr>
            <w:tcW w:type="dxa" w:w="3456"/>
          </w:tcPr>
          <w:p>
            <w:r>
              <w:t>959</w:t>
            </w:r>
          </w:p>
        </w:tc>
        <w:tc>
          <w:tcPr>
            <w:tcW w:type="dxa" w:w="3456"/>
          </w:tcPr>
          <w:p>
            <w:r>
              <w:t>AWD and electronics</w:t>
            </w:r>
          </w:p>
        </w:tc>
        <w:tc>
          <w:tcPr>
            <w:tcW w:type="dxa" w:w="3456"/>
          </w:tcPr>
          <w:p>
            <w:r>
              <w:t>Modern traction systems</w:t>
            </w:r>
          </w:p>
        </w:tc>
      </w:tr>
      <w:tr>
        <w:tc>
          <w:tcPr>
            <w:tcW w:type="dxa" w:w="3456"/>
          </w:tcPr>
          <w:p>
            <w:r>
              <w:t>919 Hybrid</w:t>
            </w:r>
          </w:p>
        </w:tc>
        <w:tc>
          <w:tcPr>
            <w:tcW w:type="dxa" w:w="3456"/>
          </w:tcPr>
          <w:p>
            <w:r>
              <w:t>Energy recovery racing</w:t>
            </w:r>
          </w:p>
        </w:tc>
        <w:tc>
          <w:tcPr>
            <w:tcW w:type="dxa" w:w="3456"/>
          </w:tcPr>
          <w:p>
            <w:r>
              <w:t>Hybrid performance mindset</w:t>
            </w:r>
          </w:p>
        </w:tc>
      </w:tr>
    </w:tbl>
    <w:p>
      <w:r>
        <w:br w:type="page"/>
      </w:r>
    </w:p>
    <w:p>
      <w:pPr>
        <w:pStyle w:val="Heading1"/>
      </w:pPr>
      <w:r>
        <w:t>Docx Page 21: Racing and Engineering Deep Dive</w:t>
      </w:r>
    </w:p>
    <w:p>
      <w:pPr>
        <w:pStyle w:val="Heading2"/>
      </w:pPr>
      <w:r>
        <w:t>Rear engine logic</w:t>
      </w:r>
    </w:p>
    <w:p>
      <w:r>
        <w:t>The 911 rear-engine layout gives traction, compactness and a distinctive steering feel, but it demands careful suspension, tyre, aero and stability engineering. Porsche turned an unconventional layout into a brand-defining advantage.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22: Racing and Engineering Deep Dive</w:t>
      </w:r>
    </w:p>
    <w:p>
      <w:pPr>
        <w:pStyle w:val="Heading2"/>
      </w:pPr>
      <w:r>
        <w:t>Targa safety cabriolet</w:t>
      </w:r>
    </w:p>
    <w:p>
      <w:r>
        <w:t>The Targa was born from safety concerns around convertibles, using a fixed roll bar, removable roof concept and later a glass rear section. It became a design icon because it solved regulation, structure and open-air emotion in one move.</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23: Racing and Engineering Deep Dive</w:t>
      </w:r>
    </w:p>
    <w:p>
      <w:pPr>
        <w:pStyle w:val="Heading2"/>
      </w:pPr>
      <w:r>
        <w:t>Turbocharging</w:t>
      </w:r>
    </w:p>
    <w:p>
      <w:r>
        <w:t>Porsche used turbocharging in racing and then made it a road-car signature with the 911 Turbo. The challenge was not only power, but heat, lag, durability and drivability. Modern Porsche turbos are about response as much as boost.</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br w:type="page"/>
      </w:r>
    </w:p>
    <w:p>
      <w:pPr>
        <w:pStyle w:val="Heading1"/>
      </w:pPr>
      <w:r>
        <w:t>Docx Page 24: Racing and Engineering Deep Dive</w:t>
      </w:r>
    </w:p>
    <w:p>
      <w:pPr>
        <w:pStyle w:val="Heading2"/>
      </w:pPr>
      <w:r>
        <w:t>Transaxle architecture</w:t>
      </w:r>
    </w:p>
    <w:p>
      <w:r>
        <w:t>924, 944, 968 and 928 placed the engine in front and gearbox at the rear for balance. These cars prove Porsche was not locked into one formula; it was willing to test architectures that improved stability, practicality and GT comfort.</w:t>
      </w:r>
    </w:p>
    <w:p>
      <w:r>
        <w:t>Expert note 1: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2: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3: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4: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r>
        <w:t>Expert note 5: Porsche engineering should be read as a feedback loop between circuit, road and customer. On the circuit, weak components fail publicly. On the road, customers demand comfort, warranty durability and daily usability. Porsche's special skill is moving technology across that boundary without making the road car feel like a compromise. The same pattern appears in braking systems, turbochargers, roll-over structures, chassis electronics, lightweight materials, hybrid systems and charging strategy.</w:t>
      </w:r>
    </w:p>
    <w:p>
      <w:pPr>
        <w:pStyle w:val="Heading1"/>
      </w:pPr>
      <w:r>
        <w:t>Sources for Part II</w:t>
      </w:r>
    </w:p>
    <w:p>
      <w:r>
        <w:t>Porsche Newsroom USA, Porsche Historical Background, 1948-2025: https://newsroom.porsche.com/en_US/company/porsche-cars-north-america-historical-background-18072.html</w:t>
      </w:r>
    </w:p>
    <w:p>
      <w:r>
        <w:t>Porsche Newsroom, The history of the Porsche engineering office: https://newsroom.porsche.com/en/company/porsche-1931-1951-history-study-book-design-office-ferdinand-porsche-14144.html</w:t>
      </w:r>
    </w:p>
    <w:p>
      <w:r>
        <w:t>Porsche Stories, Porsche models explained: https://www.porsche.com/stories/mobility/porsche-models-explained-a-guide-to-the-porsche-range/</w:t>
      </w:r>
    </w:p>
    <w:p>
      <w:r>
        <w:t>Porsche Stories, 8 Porsche race cars that made Le Mans history: https://www.porsche.com/stories/culture/8-porsche-race-cars-that-made-le-mans-history/</w:t>
      </w:r>
    </w:p>
    <w:p>
      <w:r>
        <w:t>Porsche Museum, Champions at Le Mans: https://www.porsche.com/international/aboutporsche/porschemuseum/successstorylemans/champions/</w:t>
      </w:r>
    </w:p>
    <w:p>
      <w:r>
        <w:t>Porsche Newsroom, 60 Years of Porsche 911: https://newsroom.porsche.com/en/press-kits/60-Years-Porsche-911.html</w:t>
      </w:r>
    </w:p>
    <w:p>
      <w:r>
        <w:t>Porsche Stories, 60 years of the 911 Targa: https://www.porsche.com/stories/innovation/60-years-of-the-porsche-911-targa/</w:t>
      </w:r>
    </w:p>
    <w:p>
      <w:r>
        <w:t>Porsche Newsroom, Taycan press kit: https://newsroom.porsche.com/en/press-kits/taycan.html</w:t>
      </w:r>
    </w:p>
    <w:p>
      <w:r>
        <w:t>Porsche Newsroom USA, Rennsport Reunion - Steward of history: https://newsroom.porsche.com/en_US/2023/company/rennsport-reunion-steward-of-history-porsche-33119.html</w:t>
      </w:r>
    </w:p>
    <w:p>
      <w:r>
        <w:t>Porsche Annual and Sustainability Report 2025 Download Center: https://newsroom.porsche.com/en/annual-sustainability-report/downloads/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A0C0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Shaikh Ilyan Mohammad</dc:creator>
  <keywords/>
  <dc:description>generated by python-docx</dc:description>
  <lastModifiedBy>Shaikh Ilyan Mohammad</lastModifiedBy>
  <revision>1</revision>
  <dcterms:created xsi:type="dcterms:W3CDTF">2026-07-12T16:19:18.0831769Z</dcterms:created>
  <dcterms:modified xsi:type="dcterms:W3CDTF">2026-07-12T16:19:18.0831769Z</dcterms:modified>
  <category/>
</coreProperties>
</file>